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International Journal of Future Engineering Research (IJFER)</w:t>
      </w:r>
    </w:p>
    <w:p>
      <w:r>
        <w:rPr>
          <w:b/>
        </w:rPr>
        <w:t>Paper Title (Times New Roman, 16pt, Bold)</w:t>
      </w:r>
    </w:p>
    <w:p>
      <w:r>
        <w:t>Author Name1, Author Name2</w:t>
      </w:r>
    </w:p>
    <w:p>
      <w:r>
        <w:t>Affiliation, Institution Name, Country</w:t>
      </w:r>
    </w:p>
    <w:p>
      <w:r>
        <w:t>Email: author@email.com</w:t>
      </w:r>
    </w:p>
    <w:p>
      <w:pPr>
        <w:pStyle w:val="Heading2"/>
      </w:pPr>
      <w:r>
        <w:t>Abstract</w:t>
      </w:r>
    </w:p>
    <w:p>
      <w:r>
        <w:t>This document provides a sample template for preparing your research paper. The abstract should briefly describe the purpose, methodology, results, and conclusion of the study.</w:t>
      </w:r>
    </w:p>
    <w:p>
      <w:pPr>
        <w:pStyle w:val="Heading2"/>
      </w:pPr>
      <w:r>
        <w:t>Keywords</w:t>
      </w:r>
    </w:p>
    <w:p>
      <w:r>
        <w:t>Keyword1, Keyword2, Keyword3, Keyword4</w:t>
      </w:r>
    </w:p>
    <w:p>
      <w:pPr>
        <w:pStyle w:val="Heading2"/>
      </w:pPr>
      <w:r>
        <w:t>1. Introduction</w:t>
      </w:r>
    </w:p>
    <w:p>
      <w:r>
        <w:t>The introduction should provide background information, problem statement, and objectives of the research.</w:t>
      </w:r>
    </w:p>
    <w:p>
      <w:pPr>
        <w:pStyle w:val="Heading2"/>
      </w:pPr>
      <w:r>
        <w:t>2. Literature Review</w:t>
      </w:r>
    </w:p>
    <w:p>
      <w:r>
        <w:t>Discuss previous research work and highlight gaps your research aims to fill.</w:t>
      </w:r>
    </w:p>
    <w:p>
      <w:pPr>
        <w:pStyle w:val="Heading2"/>
      </w:pPr>
      <w:r>
        <w:t>3. Methodology</w:t>
      </w:r>
    </w:p>
    <w:p>
      <w:r>
        <w:t>Explain research methods, tools, datasets, and experimental setup.</w:t>
      </w:r>
    </w:p>
    <w:p>
      <w:pPr>
        <w:pStyle w:val="Heading2"/>
      </w:pPr>
      <w:r>
        <w:t>4. Results and Discussion</w:t>
      </w:r>
    </w:p>
    <w:p>
      <w:r>
        <w:t>Present findings with tables, figures, and analysis.</w:t>
      </w:r>
    </w:p>
    <w:p>
      <w:pPr>
        <w:pStyle w:val="Heading2"/>
      </w:pPr>
      <w:r>
        <w:t>5. Conclusion</w:t>
      </w:r>
    </w:p>
    <w:p>
      <w:r>
        <w:t>Summarize key findings and suggest future research directions.</w:t>
      </w:r>
    </w:p>
    <w:p>
      <w:pPr>
        <w:pStyle w:val="Heading2"/>
      </w:pPr>
      <w:r>
        <w:t>References</w:t>
      </w:r>
    </w:p>
    <w:p>
      <w:r>
        <w:t>[1] Author Name, 'Paper Title', Journal Name, Year.</w:t>
      </w:r>
    </w:p>
    <w:p>
      <w:r>
        <w:t>[2] Author Name, 'Book Title', Publisher,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